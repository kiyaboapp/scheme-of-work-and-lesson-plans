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PRESIDENT'S OFFICE</w:t>
      </w:r>
    </w:p>
    <w:p>
      <w:pPr>
        <w:jc w:val="center"/>
      </w:pPr>
      <w:r>
        <w:rPr>
          <w:b/>
        </w:rPr>
        <w:t>REGIONAL ADMINISTRATION AND LOCAL GOVERNMENT</w:t>
      </w:r>
    </w:p>
    <w:p>
      <w:pPr>
        <w:jc w:val="center"/>
      </w:pPr>
      <w:r>
        <w:rPr>
          <w:b/>
        </w:rPr>
        <w:t>SCHEME OF WORK - 2026</w:t>
      </w:r>
    </w:p>
    <w:p>
      <w:r>
        <w:t>TEACHER'S NAME: .........</w:t>
      </w:r>
    </w:p>
    <w:p>
      <w:r>
        <w:t>SCHOOL'S NAME: .........</w:t>
      </w:r>
    </w:p>
    <w:p>
      <w:r>
        <w:t>SUBJECT: BASIC MATHEMATICS</w:t>
      </w:r>
    </w:p>
    <w:p>
      <w:r>
        <w:t>CLASS: FORM I</w:t>
      </w:r>
    </w:p>
    <w:p>
      <w:r>
        <w:t>TERM: 1st &amp; 2nd</w:t>
      </w:r>
    </w:p>
    <w:p>
      <w:r>
        <w:t>YEAR: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MAIN COMPETENCES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SPECIFIC COMPETENCES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LEARNING ACTIVITIES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SPECIFIC ACTIVITIES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MONTH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WEEK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PERIODS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TEACHING AND LEARNING METHODS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TEACHING AND LEARNING RESOURCES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ASSESSMENT TOOLS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REFERENCES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REMARK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numerical skills in different contexts (Part 1/6)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basic concepts of Mathematics (Meaning of mathematics, branches of mathematics, relationship between mathematics and other subjects, importance of mathematics)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basic concepts of mathematics (meaning of mathematics, branches of mathematics, relationship between mathematics and other subjects, importance of mathematics)</w:t>
              <w:br/>
              <w:t>To guide students to (b) explain the concept of rational, irrational, and real numbers</w:t>
              <w:br/>
              <w:t>To guide students to (c) represent rational numbers on a number line</w:t>
              <w:br/>
              <w:t>To guide students to (d) explain the concept of inequalities and absolute values of real numbers</w:t>
              <w:br/>
              <w:t>To guide students to (e) describe the importance of numbers in real-life situations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MARCH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2nd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numerical skills in different contexts (Part 2/6)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basic concepts of Mathematics (Meaning of mathematics, branches of mathematics, relationship between mathematics and other subjects, importance of mathematics)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basic concepts of mathematics (meaning of mathematics, branches of mathematics, relationship between mathematics and other subjects, importance of mathematics)</w:t>
              <w:br/>
              <w:t>To guide students to (b) explain the concept of rational, irrational, and real numbers</w:t>
              <w:br/>
              <w:t>To guide students to (c) represent rational numbers on a number line</w:t>
              <w:br/>
              <w:t>To guide students to (d) explain the concept of inequalities and absolute values of real numbers</w:t>
              <w:br/>
              <w:t>To guide students to (e) describe the importance of numbers in real-life situations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MARCH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3rd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numerical skills in different contexts (Part 3/6)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basic concepts of Mathematics (Meaning of mathematics, branches of mathematics, relationship between mathematics and other subjects, importance of mathematics)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basic concepts of mathematics (meaning of mathematics, branches of mathematics, relationship between mathematics and other subjects, importance of mathematics)</w:t>
              <w:br/>
              <w:t>To guide students to (b) explain the concept of rational, irrational, and real numbers</w:t>
              <w:br/>
              <w:t>To guide students to (c) represent rational numbers on a number line</w:t>
              <w:br/>
              <w:t>To guide students to (d) explain the concept of inequalities and absolute values of real numbers</w:t>
              <w:br/>
              <w:t>To guide students to (e) describe the importance of numbers in real-life situations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MARCH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4th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numerical skills in different contexts (Part 4/6)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basic concepts of Mathematics (Meaning of mathematics, branches of mathematics, relationship between mathematics and other subjects, importance of mathematics)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basic concepts of mathematics (meaning of mathematics, branches of mathematics, relationship between mathematics and other subjects, importance of mathematics)</w:t>
              <w:br/>
              <w:t>To guide students to (b) explain the concept of rational, irrational, and real numbers</w:t>
              <w:br/>
              <w:t>To guide students to (c) represent rational numbers on a number line</w:t>
              <w:br/>
              <w:t>To guide students to (d) explain the concept of inequalities and absolute values of real numbers</w:t>
              <w:br/>
              <w:t>To guide students to (e) describe the importance of numbers in real-life situations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MARCH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numerical skills in different contexts (Part 5/6)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basic concepts of Mathematics (Meaning of mathematics, branches of mathematics, relationship between mathematics and other subjects, importance of mathematics)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basic concepts of mathematics (meaning of mathematics, branches of mathematics, relationship between mathematics and other subjects, importance of mathematics)</w:t>
              <w:br/>
              <w:t>To guide students to (b) explain the concept of rational, irrational, and real numbers</w:t>
              <w:br/>
              <w:t>To guide students to (c) represent rational numbers on a number line</w:t>
              <w:br/>
              <w:t>To guide students to (d) explain the concept of inequalities and absolute values of real numbers</w:t>
              <w:br/>
              <w:t>To guide students to (e) describe the importance of numbers in real-life situations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APRIL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8th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numerical skills in different contexts (Part 6/6)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basic concepts of Mathematics (Meaning of mathematics, branches of mathematics, relationship between mathematics and other subjects, importance of mathematics)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basic concepts of mathematics (meaning of mathematics, branches of mathematics, relationship between mathematics and other subjects, importance of mathematics)</w:t>
              <w:br/>
              <w:t>To guide students to (b) explain the concept of rational, irrational, and real numbers</w:t>
              <w:br/>
              <w:t>To guide students to (c) represent rational numbers on a number line</w:t>
              <w:br/>
              <w:t>To guide students to (d) explain the concept of inequalities and absolute values of real numbers</w:t>
              <w:br/>
              <w:t>To guide students to (e) describe the importance of numbers in real-life situations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APRIL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9th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ratios and proportions in daily life (Part 1/8)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ratios and proportions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ratios and proportions</w:t>
              <w:br/>
              <w:t>To guide students to (b) solve ratio and proportion problems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APRIL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10th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practice, Problem solving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ratios and proportions in daily life (Part 2/8)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ratios and proportions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ratios and proportions</w:t>
              <w:br/>
              <w:t>To guide students to (b) solve ratio and proportion problems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APRIL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11th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practice, Problem solving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ratios and proportions in daily life (Part 3/8)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ratios and proportions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ratios and proportions</w:t>
              <w:br/>
              <w:t>To guide students to (b) solve ratio and proportion problems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MAY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12th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practice, Problem solving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ratios and proportions in daily life (Part 4/8)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ratios and proportions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ratios and proportions</w:t>
              <w:br/>
              <w:t>To guide students to (b) solve ratio and proportion problems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MAY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13th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practice, Problem solving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ratios and proportions in daily life (Part 5/8)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ratios and proportions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ratios and proportions</w:t>
              <w:br/>
              <w:t>To guide students to (b) solve ratio and proportion problems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MAY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14th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practice, Problem solving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ratios and proportions in daily life (Part 6/8)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ratios and proportions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ratios and proportions</w:t>
              <w:br/>
              <w:t>To guide students to (b) solve ratio and proportion problems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MAY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15th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practice, Problem solving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ratios and proportions in daily life (Part 7/8)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ratios and proportions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ratios and proportions</w:t>
              <w:br/>
              <w:t>To guide students to (b) solve ratio and proportion problems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JUNE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16th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practice, Problem solving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mathematical language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ratios and proportions in daily life (Part 8/8)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ratios and proportions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ratios and proportions</w:t>
              <w:br/>
              <w:t>To guide students to (b) solve ratio and proportion problems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JUNE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17th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practice, Problem solving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geometry, approximations, relations and functions in various contexts (Part 1/7)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approximations (rounding off, significant figures, and decimal places)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approximations (rounding off, significant figures, and decimal places)</w:t>
              <w:br/>
              <w:t>To guide students to (b) round off numbers and estimate values of expressions</w:t>
              <w:br/>
              <w:t>To guide students to (c) approximate numbers to the required significant figures and decimal places</w:t>
              <w:br/>
              <w:t>To guide students to (d) use approximations in computations and measurements of quantities in various contexts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JUNE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17th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geometry, approximations, relations and functions in various contexts (Part 2/7)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approximations (rounding off, significant figures, and decimal places)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approximations (rounding off, significant figures, and decimal places)</w:t>
              <w:br/>
              <w:t>To guide students to (b) round off numbers and estimate values of expressions</w:t>
              <w:br/>
              <w:t>To guide students to (c) approximate numbers to the required significant figures and decimal places</w:t>
              <w:br/>
              <w:t>To guide students to (d) use approximations in computations and measurements of quantities in various contexts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JUNE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18th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TERMINAL ASSESSMENT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TERM BREAK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geometry, approximations, relations and functions in various contexts (Part 3/7)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approximations (rounding off, significant figures, and decimal places)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approximations (rounding off, significant figures, and decimal places)</w:t>
              <w:br/>
              <w:t>To guide students to (b) round off numbers and estimate values of expressions</w:t>
              <w:br/>
              <w:t>To guide students to (c) approximate numbers to the required significant figures and decimal places</w:t>
              <w:br/>
              <w:t>To guide students to (d) use approximations in computations and measurements of quantities in various contexts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JULY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1st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geometry, approximations, relations and functions in various contexts (Part 4/7)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approximations (rounding off, significant figures, and decimal places)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approximations (rounding off, significant figures, and decimal places)</w:t>
              <w:br/>
              <w:t>To guide students to (b) round off numbers and estimate values of expressions</w:t>
              <w:br/>
              <w:t>To guide students to (c) approximate numbers to the required significant figures and decimal places</w:t>
              <w:br/>
              <w:t>To guide students to (d) use approximations in computations and measurements of quantities in various contexts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JULY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2nd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geometry, approximations, relations and functions in various contexts (Part 5/7)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approximations (rounding off, significant figures, and decimal places)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approximations (rounding off, significant figures, and decimal places)</w:t>
              <w:br/>
              <w:t>To guide students to (b) round off numbers and estimate values of expressions</w:t>
              <w:br/>
              <w:t>To guide students to (c) approximate numbers to the required significant figures and decimal places</w:t>
              <w:br/>
              <w:t>To guide students to (d) use approximations in computations and measurements of quantities in various contexts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JULY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3rd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geometry, approximations, relations and functions in various contexts (Part 6/7)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approximations (rounding off, significant figures, and decimal places)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approximations (rounding off, significant figures, and decimal places)</w:t>
              <w:br/>
              <w:t>To guide students to (b) round off numbers and estimate values of expressions</w:t>
              <w:br/>
              <w:t>To guide students to (c) approximate numbers to the required significant figures and decimal places</w:t>
              <w:br/>
              <w:t>To guide students to (d) use approximations in computations and measurements of quantities in various contexts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JULY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4th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geometry, approximations, relations and functions in various contexts (Part 7/7)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Explain the concept of approximations (rounding off, significant figures, and decimal places)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explain the concept of approximations (rounding off, significant figures, and decimal places)</w:t>
              <w:br/>
              <w:t>To guide students to (b) round off numbers and estimate values of expressions</w:t>
              <w:br/>
              <w:t>To guide students to (c) approximate numbers to the required significant figures and decimal places</w:t>
              <w:br/>
              <w:t>To guide students to (d) use approximations in computations and measurements of quantities in various contexts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AUGUST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algebra and matrices in problem solving (Part 1/9)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algebra (algebraic expressions and equations, linear simultaneous equations of two unknowns, inequalities in one unknown)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algebra (algebraic expressions and equations, linear simultaneous equations of two unknowns, inequalities in one unknown)</w:t>
              <w:br/>
              <w:t>To guide students to (b) use algebraic expressions to model situations (word problems into algebraic expressions and equations)</w:t>
              <w:br/>
              <w:t>To guide students to (c) solve simultaneous equations using substitution and elimination methods</w:t>
              <w:br/>
              <w:t>To guide students to (d) solve inequalities in one unknown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AUGUST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6th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algebra and matrices in problem solving (Part 2/9)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algebra (algebraic expressions and equations, linear simultaneous equations of two unknowns, inequalities in one unknown)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algebra (algebraic expressions and equations, linear simultaneous equations of two unknowns, inequalities in one unknown)</w:t>
              <w:br/>
              <w:t>To guide students to (b) use algebraic expressions to model situations (word problems into algebraic expressions and equations)</w:t>
              <w:br/>
              <w:t>To guide students to (c) solve simultaneous equations using substitution and elimination methods</w:t>
              <w:br/>
              <w:t>To guide students to (d) solve inequalities in one unknown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AUGUST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7th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algebra and matrices in problem solving (Part 3/9)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algebra (algebraic expressions and equations, linear simultaneous equations of two unknowns, inequalities in one unknown)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algebra (algebraic expressions and equations, linear simultaneous equations of two unknowns, inequalities in one unknown)</w:t>
              <w:br/>
              <w:t>To guide students to (b) use algebraic expressions to model situations (word problems into algebraic expressions and equations)</w:t>
              <w:br/>
              <w:t>To guide students to (c) solve simultaneous equations using substitution and elimination methods</w:t>
              <w:br/>
              <w:t>To guide students to (d) solve inequalities in one unknown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AUGUST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8th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algebra and matrices in problem solving (Part 4/9)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algebra (algebraic expressions and equations, linear simultaneous equations of two unknowns, inequalities in one unknown)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algebra (algebraic expressions and equations, linear simultaneous equations of two unknowns, inequalities in one unknown)</w:t>
              <w:br/>
              <w:t>To guide students to (b) use algebraic expressions to model situations (word problems into algebraic expressions and equations)</w:t>
              <w:br/>
              <w:t>To guide students to (c) solve simultaneous equations using substitution and elimination methods</w:t>
              <w:br/>
              <w:t>To guide students to (d) solve inequalities in one unknown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SEPTEMBER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9th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algebra and matrices in problem solving (Part 5/9)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algebra (algebraic expressions and equations, linear simultaneous equations of two unknowns, inequalities in one unknown)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algebra (algebraic expressions and equations, linear simultaneous equations of two unknowns, inequalities in one unknown)</w:t>
              <w:br/>
              <w:t>To guide students to (b) use algebraic expressions to model situations (word problems into algebraic expressions and equations)</w:t>
              <w:br/>
              <w:t>To guide students to (c) solve simultaneous equations using substitution and elimination methods</w:t>
              <w:br/>
              <w:t>To guide students to (d) solve inequalities in one unknown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SEPTEMBER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12th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ASSESSMENT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MID-TERM BREAK</w:t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algebra and matrices in problem solving (Part 6/9)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algebra (algebraic expressions and equations, linear simultaneous equations of two unknowns, inequalities in one unknown)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algebra (algebraic expressions and equations, linear simultaneous equations of two unknowns, inequalities in one unknown)</w:t>
              <w:br/>
              <w:t>To guide students to (b) use algebraic expressions to model situations (word problems into algebraic expressions and equations)</w:t>
              <w:br/>
              <w:t>To guide students to (c) solve simultaneous equations using substitution and elimination methods</w:t>
              <w:br/>
              <w:t>To guide students to (d) solve inequalities in one unknown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SEPTEMBER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13th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algebra and matrices in problem solving (Part 7/9)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algebra (algebraic expressions and equations, linear simultaneous equations of two unknowns, inequalities in one unknown)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algebra (algebraic expressions and equations, linear simultaneous equations of two unknowns, inequalities in one unknown)</w:t>
              <w:br/>
              <w:t>To guide students to (b) use algebraic expressions to model situations (word problems into algebraic expressions and equations)</w:t>
              <w:br/>
              <w:t>To guide students to (c) solve simultaneous equations using substitution and elimination methods</w:t>
              <w:br/>
              <w:t>To guide students to (d) solve inequalities in one unknown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OCTOBER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14th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algebra and matrices in problem solving (Part 8/9)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algebra (algebraic expressions and equations, linear simultaneous equations of two unknowns, inequalities in one unknown)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algebra (algebraic expressions and equations, linear simultaneous equations of two unknowns, inequalities in one unknown)</w:t>
              <w:br/>
              <w:t>To guide students to (b) use algebraic expressions to model situations (word problems into algebraic expressions and equations)</w:t>
              <w:br/>
              <w:t>To guide students to (c) solve simultaneous equations using substitution and elimination methods</w:t>
              <w:br/>
              <w:t>To guide students to (d) solve inequalities in one unknown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OCTOBER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15th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geometry and algebra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algebra and matrices in problem solving (Part 9/9)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algebra (algebraic expressions and equations, linear simultaneous equations of two unknowns, inequalities in one unknown)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algebra (algebraic expressions and equations, linear simultaneous equations of two unknowns, inequalities in one unknown)</w:t>
              <w:br/>
              <w:t>To guide students to (b) use algebraic expressions to model situations (word problems into algebraic expressions and equations)</w:t>
              <w:br/>
              <w:t>To guide students to (c) solve simultaneous equations using substitution and elimination methods</w:t>
              <w:br/>
              <w:t>To guide students to (d) solve inequalities in one unknown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OCTOBER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16th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coordinate geometry, trigonometry, circles, vectors, probability and statistics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basic coordinate geometry, trigonometry and vectors skills in daily life (Part 1/6)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coordinate geometry (gradient and equations of a straight line, graphs of linear equations)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coordinate geometry (gradient and equations of a straight line, graphs of linear equations)</w:t>
              <w:br/>
              <w:t>To guide students to (b) find the gradient/slope of a line</w:t>
              <w:br/>
              <w:t>To guide students to (c) determine the equation of a straight line and draw its graph</w:t>
              <w:br/>
              <w:t>To guide students to (d) solve linear simultaneous equations graphically</w:t>
              <w:br/>
              <w:t>To guide students to (e) use mathematical software to solve and draw graphs of simultaneous equations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OCTOBER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17th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coordinate geometry, trigonometry, circles, vectors, probability and statistics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basic coordinate geometry, trigonometry and vectors skills in daily life (Part 2/6)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coordinate geometry (gradient and equations of a straight line, graphs of linear equations)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coordinate geometry (gradient and equations of a straight line, graphs of linear equations)</w:t>
              <w:br/>
              <w:t>To guide students to (b) find the gradient/slope of a line</w:t>
              <w:br/>
              <w:t>To guide students to (c) determine the equation of a straight line and draw its graph</w:t>
              <w:br/>
              <w:t>To guide students to (d) solve linear simultaneous equations graphically</w:t>
              <w:br/>
              <w:t>To guide students to (e) use mathematical software to solve and draw graphs of simultaneous equations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NOVEMBER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18th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coordinate geometry, trigonometry, circles, vectors, probability and statistics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basic coordinate geometry, trigonometry and vectors skills in daily life (Part 3/6)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coordinate geometry (gradient and equations of a straight line, graphs of linear equations)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coordinate geometry (gradient and equations of a straight line, graphs of linear equations)</w:t>
              <w:br/>
              <w:t>To guide students to (b) find the gradient/slope of a line</w:t>
              <w:br/>
              <w:t>To guide students to (c) determine the equation of a straight line and draw its graph</w:t>
              <w:br/>
              <w:t>To guide students to (d) solve linear simultaneous equations graphically</w:t>
              <w:br/>
              <w:t>To guide students to (e) use mathematical software to solve and draw graphs of simultaneous equations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NOVEMBER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19th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coordinate geometry, trigonometry, circles, vectors, probability and statistics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basic coordinate geometry, trigonometry and vectors skills in daily life (Part 4/6)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coordinate geometry (gradient and equations of a straight line, graphs of linear equations)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coordinate geometry (gradient and equations of a straight line, graphs of linear equations)</w:t>
              <w:br/>
              <w:t>To guide students to (b) find the gradient/slope of a line</w:t>
              <w:br/>
              <w:t>To guide students to (c) determine the equation of a straight line and draw its graph</w:t>
              <w:br/>
              <w:t>To guide students to (d) solve linear simultaneous equations graphically</w:t>
              <w:br/>
              <w:t>To guide students to (e) use mathematical software to solve and draw graphs of simultaneous equations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NOVEMBER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20th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coordinate geometry, trigonometry, circles, vectors, probability and statistics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basic coordinate geometry, trigonometry and vectors skills in daily life (Part 5/6)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coordinate geometry (gradient and equations of a straight line, graphs of linear equations)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coordinate geometry (gradient and equations of a straight line, graphs of linear equations)</w:t>
              <w:br/>
              <w:t>To guide students to (b) find the gradient/slope of a line</w:t>
              <w:br/>
              <w:t>To guide students to (c) determine the equation of a straight line and draw its graph</w:t>
              <w:br/>
              <w:t>To guide students to (d) solve linear simultaneous equations graphically</w:t>
              <w:br/>
              <w:t>To guide students to (e) use mathematical software to solve and draw graphs of simultaneous equations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NOVEMBER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21th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r>
              <w:rPr>
                <w:sz w:val="16"/>
              </w:rPr>
              <w:t>Demonstrate mastery of basic concepts in coordinate geometry, trigonometry, circles, vectors, probability and statistics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Use basic coordinate geometry, trigonometry and vectors skills in daily life (Part 6/6)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(a) Explore the basic tenets of coordinate geometry (gradient and equations of a straight line, graphs of linear equations)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To guide students to (a) explore the basic tenets of coordinate geometry (gradient and equations of a straight line, graphs of linear equations)</w:t>
              <w:br/>
              <w:t>To guide students to (b) find the gradient/slope of a line</w:t>
              <w:br/>
              <w:t>To guide students to (c) determine the equation of a straight line and draw its graph</w:t>
              <w:br/>
              <w:t>To guide students to (d) solve linear simultaneous equations graphically</w:t>
              <w:br/>
              <w:t>To guide students to (e) use mathematical software to solve and draw graphs of simultaneous equations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NOVEMBER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22th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Explanation, Guided practice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Oral Questions Exercises Quizzes Home works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  <w:t>TIE (2023), Basic Mathematics for Secondary Schools Book 1, TIE-DSM</w:t>
            </w:r>
          </w:p>
        </w:tc>
        <w:tc>
          <w:tcPr>
            <w:tcW w:type="dxa" w:w="9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REVISION AND ANNUAL ASSESSMENT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8"/>
              </w:rPr>
              <w:t>END OF YEAR BREAK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